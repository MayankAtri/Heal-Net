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HealNet - Medical Assistant Application</w:t>
      </w:r>
    </w:p>
    <w:p>
      <w:pPr>
        <w:jc w:val="center"/>
      </w:pPr>
      <w:r>
        <w:rPr>
          <w:color w:val="646464"/>
          <w:sz w:val="28"/>
        </w:rPr>
        <w:t>Comprehensive Presentation Guide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HealNet is a comprehensive AI-powered medical assistant web application that helps users understand their prescriptions, medical reports, and over-the-counter medications.</w:t>
      </w:r>
    </w:p>
    <w:p>
      <w:pPr>
        <w:pStyle w:val="Heading2"/>
      </w:pPr>
      <w:r>
        <w:t>Key Value Proposition:</w:t>
      </w:r>
    </w:p>
    <w:p>
      <w:pPr>
        <w:pStyle w:val="ListBullet"/>
      </w:pPr>
      <w:r>
        <w:t>Simplifies complex medical jargon into easy-to-understand language</w:t>
      </w:r>
    </w:p>
    <w:p>
      <w:pPr>
        <w:pStyle w:val="ListBullet"/>
      </w:pPr>
      <w:r>
        <w:t>Uses AI (Google Gemini) and OCR (Tesseract.js) for intelligent analysis</w:t>
      </w:r>
    </w:p>
    <w:p>
      <w:pPr>
        <w:pStyle w:val="ListBullet"/>
      </w:pPr>
      <w:r>
        <w:t>Provides medicine disposal information for safe healthcare practices</w:t>
      </w:r>
    </w:p>
    <w:p>
      <w:pPr>
        <w:pStyle w:val="ListBullet"/>
      </w:pPr>
      <w:r>
        <w:t>Maintains complete history of all medical analyses</w:t>
      </w:r>
    </w:p>
    <w:p>
      <w:pPr>
        <w:pStyle w:val="ListBullet"/>
      </w:pPr>
      <w:r>
        <w:t>Supports both authenticated and guest users</w:t>
      </w:r>
    </w:p>
    <w:p>
      <w:pPr>
        <w:pStyle w:val="Heading1"/>
      </w:pPr>
      <w:r>
        <w:t>2. CORE FEATURES</w:t>
      </w:r>
    </w:p>
    <w:p>
      <w:pPr>
        <w:pStyle w:val="Heading2"/>
      </w:pPr>
      <w:r>
        <w:t>2.1 Prescription Analysis 💊</w:t>
      </w:r>
    </w:p>
    <w:p>
      <w:pPr>
        <w:pStyle w:val="ListBullet"/>
      </w:pPr>
      <w:r>
        <w:t>Upload prescription images (JPG, PNG, JPEG)</w:t>
      </w:r>
    </w:p>
    <w:p>
      <w:pPr>
        <w:pStyle w:val="ListBullet"/>
      </w:pPr>
      <w:r>
        <w:t>OCR text extraction using Tesseract.js</w:t>
      </w:r>
    </w:p>
    <w:p>
      <w:pPr>
        <w:pStyle w:val="ListBullet"/>
      </w:pPr>
      <w:r>
        <w:t>AI-powered simplification using Google Gemini Vision API</w:t>
      </w:r>
    </w:p>
    <w:p>
      <w:pPr>
        <w:pStyle w:val="ListBullet"/>
      </w:pPr>
      <w:r>
        <w:t>Detailed analysis: medicine names, dosages, frequency, duration, warnings</w:t>
      </w:r>
    </w:p>
    <w:p>
      <w:pPr>
        <w:pStyle w:val="ListBullet"/>
      </w:pPr>
      <w:r>
        <w:t>Storage and retrieval of prescription history</w:t>
      </w:r>
    </w:p>
    <w:p>
      <w:pPr>
        <w:pStyle w:val="ListBullet"/>
      </w:pPr>
      <w:r>
        <w:t>Disposal information for safe medicine disposal</w:t>
      </w:r>
    </w:p>
    <w:p>
      <w:pPr>
        <w:pStyle w:val="Heading2"/>
      </w:pPr>
      <w:r>
        <w:t>2.2 Medical Reports Analysis 📊</w:t>
      </w:r>
    </w:p>
    <w:p>
      <w:pPr>
        <w:pStyle w:val="ListBullet"/>
      </w:pPr>
      <w:r>
        <w:t>Analyze blood tests, X-rays, MRI scans, pathology reports</w:t>
      </w:r>
    </w:p>
    <w:p>
      <w:pPr>
        <w:pStyle w:val="ListBullet"/>
      </w:pPr>
      <w:r>
        <w:t>Customizable analysis depth (Simple, Detailed, Educational)</w:t>
      </w:r>
    </w:p>
    <w:p>
      <w:pPr>
        <w:pStyle w:val="ListBullet"/>
      </w:pPr>
      <w:r>
        <w:t>AI-powered interpretation of medical results</w:t>
      </w:r>
    </w:p>
    <w:p>
      <w:pPr>
        <w:pStyle w:val="ListBullet"/>
      </w:pPr>
      <w:r>
        <w:t>Easy-to-understand explanations</w:t>
      </w:r>
    </w:p>
    <w:p>
      <w:pPr>
        <w:pStyle w:val="ListBullet"/>
      </w:pPr>
      <w:r>
        <w:t>Possible conditions identification with likelihood assessment</w:t>
      </w:r>
    </w:p>
    <w:p>
      <w:pPr>
        <w:pStyle w:val="Heading2"/>
      </w:pPr>
      <w:r>
        <w:t>2.3 OTC Consultation 🏥</w:t>
      </w:r>
    </w:p>
    <w:p>
      <w:pPr>
        <w:pStyle w:val="ListBullet"/>
      </w:pPr>
      <w:r>
        <w:t>Over-the-counter medicine suggestions for 14+ common symptoms</w:t>
      </w:r>
    </w:p>
    <w:p>
      <w:pPr>
        <w:pStyle w:val="ListBullet"/>
      </w:pPr>
      <w:r>
        <w:t>Age-specific recommendations (infant, child, teen, adult, senior)</w:t>
      </w:r>
    </w:p>
    <w:p>
      <w:pPr>
        <w:pStyle w:val="ListBullet"/>
      </w:pPr>
      <w:r>
        <w:t>Safety information and warnings</w:t>
      </w:r>
    </w:p>
    <w:p>
      <w:pPr>
        <w:pStyle w:val="ListBullet"/>
      </w:pPr>
      <w:r>
        <w:t>Dosage recommendations with practical instructions</w:t>
      </w:r>
    </w:p>
    <w:p>
      <w:pPr>
        <w:pStyle w:val="ListBullet"/>
      </w:pPr>
      <w:r>
        <w:t>Side effects information</w:t>
      </w:r>
    </w:p>
    <w:p>
      <w:pPr>
        <w:pStyle w:val="ListBullet"/>
      </w:pPr>
      <w:r>
        <w:t>Home remedies and when to see a doctor</w:t>
      </w:r>
    </w:p>
    <w:p>
      <w:pPr>
        <w:pStyle w:val="Heading2"/>
      </w:pPr>
      <w:r>
        <w:t>2.4 Medicine Disposal Info ♻️</w:t>
      </w:r>
    </w:p>
    <w:p>
      <w:pPr>
        <w:pStyle w:val="ListBullet"/>
      </w:pPr>
      <w:r>
        <w:t>Interactive map showing nearby disposal locations</w:t>
      </w:r>
    </w:p>
    <w:p>
      <w:pPr>
        <w:pStyle w:val="ListBullet"/>
      </w:pPr>
      <w:r>
        <w:t>Uses OpenStreetMap, Leaflet.js, and Overpass API</w:t>
      </w:r>
    </w:p>
    <w:p>
      <w:pPr>
        <w:pStyle w:val="ListBullet"/>
      </w:pPr>
      <w:r>
        <w:t>Geolocation to find user's current location</w:t>
      </w:r>
    </w:p>
    <w:p>
      <w:pPr>
        <w:pStyle w:val="ListBullet"/>
      </w:pPr>
      <w:r>
        <w:t>Distance calculation to nearest disposal points</w:t>
      </w:r>
    </w:p>
    <w:p>
      <w:pPr>
        <w:pStyle w:val="ListBullet"/>
      </w:pPr>
      <w:r>
        <w:t>Comprehensive disposal guidelines for different medicine types</w:t>
      </w:r>
    </w:p>
    <w:p>
      <w:pPr>
        <w:pStyle w:val="ListBullet"/>
      </w:pPr>
      <w:r>
        <w:t>Environmental impact information</w:t>
      </w:r>
    </w:p>
    <w:p>
      <w:pPr>
        <w:pStyle w:val="Heading2"/>
      </w:pPr>
      <w:r>
        <w:t>2.5 User Authentication &amp; History 👤</w:t>
      </w:r>
    </w:p>
    <w:p>
      <w:pPr>
        <w:pStyle w:val="ListBullet"/>
      </w:pPr>
      <w:r>
        <w:t>Google OAuth 2.0 authentication</w:t>
      </w:r>
    </w:p>
    <w:p>
      <w:pPr>
        <w:pStyle w:val="ListBullet"/>
      </w:pPr>
      <w:r>
        <w:t>Email/password authentication with JWT</w:t>
      </w:r>
    </w:p>
    <w:p>
      <w:pPr>
        <w:pStyle w:val="ListBullet"/>
      </w:pPr>
      <w:r>
        <w:t>User profile management</w:t>
      </w:r>
    </w:p>
    <w:p>
      <w:pPr>
        <w:pStyle w:val="ListBullet"/>
      </w:pPr>
      <w:r>
        <w:t>Complete history of all analyses</w:t>
      </w:r>
    </w:p>
    <w:p>
      <w:pPr>
        <w:pStyle w:val="ListBullet"/>
      </w:pPr>
      <w:r>
        <w:t>Detail view pages for each analysis type</w:t>
      </w:r>
    </w:p>
    <w:p>
      <w:r>
        <w:br w:type="page"/>
      </w:r>
    </w:p>
    <w:p>
      <w:pPr>
        <w:pStyle w:val="Heading1"/>
      </w:pPr>
      <w:r>
        <w:t>3. TECHNICAL ARCHITECTURE</w:t>
      </w:r>
    </w:p>
    <w:p>
      <w:pPr>
        <w:pStyle w:val="Heading2"/>
      </w:pPr>
      <w:r>
        <w:t>3.1 Frontend Stack</w:t>
      </w:r>
    </w:p>
    <w:p>
      <w:pPr>
        <w:pStyle w:val="ListBullet"/>
      </w:pPr>
      <w:r>
        <w:t>React 19.2.0 - Modern UI framework</w:t>
      </w:r>
    </w:p>
    <w:p>
      <w:pPr>
        <w:pStyle w:val="ListBullet"/>
      </w:pPr>
      <w:r>
        <w:t>Vite 7.2.4 - Fast build tool</w:t>
      </w:r>
    </w:p>
    <w:p>
      <w:pPr>
        <w:pStyle w:val="ListBullet"/>
      </w:pPr>
      <w:r>
        <w:t>Tailwind CSS 3.4.19 - Utility-first styling</w:t>
      </w:r>
    </w:p>
    <w:p>
      <w:pPr>
        <w:pStyle w:val="ListBullet"/>
      </w:pPr>
      <w:r>
        <w:t>Framer Motion 12.29.2 - Smooth animations</w:t>
      </w:r>
    </w:p>
    <w:p>
      <w:pPr>
        <w:pStyle w:val="ListBullet"/>
      </w:pPr>
      <w:r>
        <w:t>React Router DOM 7.11.0 - Client-side routing</w:t>
      </w:r>
    </w:p>
    <w:p>
      <w:pPr>
        <w:pStyle w:val="ListBullet"/>
      </w:pPr>
      <w:r>
        <w:t>Axios 1.13.2 - HTTP client</w:t>
      </w:r>
    </w:p>
    <w:p>
      <w:pPr>
        <w:pStyle w:val="ListBullet"/>
      </w:pPr>
      <w:r>
        <w:t>Leaflet 1.9.4 &amp; React-Leaflet 5.0.0 - Interactive maps</w:t>
      </w:r>
    </w:p>
    <w:p>
      <w:pPr>
        <w:pStyle w:val="ListBullet"/>
      </w:pPr>
      <w:r>
        <w:t>React Dropzone 14.3.8 - File uploads</w:t>
      </w:r>
    </w:p>
    <w:p>
      <w:pPr>
        <w:pStyle w:val="ListBullet"/>
      </w:pPr>
      <w:r>
        <w:t>Glassmorphism UI design - Modern aesthetic</w:t>
      </w:r>
    </w:p>
    <w:p>
      <w:pPr>
        <w:pStyle w:val="Heading2"/>
      </w:pPr>
      <w:r>
        <w:t>3.2 Backend Stack</w:t>
      </w:r>
    </w:p>
    <w:p>
      <w:pPr>
        <w:pStyle w:val="ListBullet"/>
      </w:pPr>
      <w:r>
        <w:t>Node.js with Express.js 4.18.2</w:t>
      </w:r>
    </w:p>
    <w:p>
      <w:pPr>
        <w:pStyle w:val="ListBullet"/>
      </w:pPr>
      <w:r>
        <w:t>MongoDB with Mongoose 8.0.3</w:t>
      </w:r>
    </w:p>
    <w:p>
      <w:pPr>
        <w:pStyle w:val="ListBullet"/>
      </w:pPr>
      <w:r>
        <w:t>Google Gemini API 0.21.0 - AI analysis</w:t>
      </w:r>
    </w:p>
    <w:p>
      <w:pPr>
        <w:pStyle w:val="ListBullet"/>
      </w:pPr>
      <w:r>
        <w:t>Tesseract.js 5.0.4 - OCR processing</w:t>
      </w:r>
    </w:p>
    <w:p>
      <w:pPr>
        <w:pStyle w:val="ListBullet"/>
      </w:pPr>
      <w:r>
        <w:t>Passport.js - Authentication (Google OAuth &amp; JWT)</w:t>
      </w:r>
    </w:p>
    <w:p>
      <w:pPr>
        <w:pStyle w:val="ListBullet"/>
      </w:pPr>
      <w:r>
        <w:t>bcryptjs 3.0.3 - Password hashing</w:t>
      </w:r>
    </w:p>
    <w:p>
      <w:pPr>
        <w:pStyle w:val="ListBullet"/>
      </w:pPr>
      <w:r>
        <w:t>Multer 1.4.5 - File upload handling</w:t>
      </w:r>
    </w:p>
    <w:p>
      <w:pPr>
        <w:pStyle w:val="ListBullet"/>
      </w:pPr>
      <w:r>
        <w:t>Helmet 7.1.0 - Security headers</w:t>
      </w:r>
    </w:p>
    <w:p>
      <w:pPr>
        <w:pStyle w:val="ListBullet"/>
      </w:pPr>
      <w:r>
        <w:t>Express Rate Limit 7.1.5 - API protection</w:t>
      </w:r>
    </w:p>
    <w:p>
      <w:pPr>
        <w:pStyle w:val="Heading2"/>
      </w:pPr>
      <w:r>
        <w:t>3.3 External APIs &amp; Services</w:t>
      </w:r>
    </w:p>
    <w:p>
      <w:pPr>
        <w:pStyle w:val="ListBullet"/>
      </w:pPr>
      <w:r>
        <w:t>Google Gemini AI - Medical text analysis</w:t>
      </w:r>
    </w:p>
    <w:p>
      <w:pPr>
        <w:pStyle w:val="ListBullet"/>
      </w:pPr>
      <w:r>
        <w:t>Tesseract.js - OCR extraction</w:t>
      </w:r>
    </w:p>
    <w:p>
      <w:pPr>
        <w:pStyle w:val="ListBullet"/>
      </w:pPr>
      <w:r>
        <w:t>OpenStreetMap - Free map tiles</w:t>
      </w:r>
    </w:p>
    <w:p>
      <w:pPr>
        <w:pStyle w:val="ListBullet"/>
      </w:pPr>
      <w:r>
        <w:t>Overpass API - Query nearby pharmacies/hospitals</w:t>
      </w:r>
    </w:p>
    <w:p>
      <w:pPr>
        <w:pStyle w:val="ListBullet"/>
      </w:pPr>
      <w:r>
        <w:t>Nominatim - Geocoding service</w:t>
      </w:r>
    </w:p>
    <w:p>
      <w:pPr>
        <w:pStyle w:val="ListBullet"/>
      </w:pPr>
      <w:r>
        <w:t>Browser Geolocation API - User location</w:t>
      </w:r>
    </w:p>
    <w:p>
      <w:r>
        <w:br w:type="page"/>
      </w:r>
    </w:p>
    <w:p>
      <w:pPr>
        <w:pStyle w:val="Heading1"/>
      </w:pPr>
      <w:r>
        <w:t>4. SYSTEM DESIGN</w:t>
      </w:r>
    </w:p>
    <w:p>
      <w:pPr>
        <w:pStyle w:val="Heading2"/>
      </w:pPr>
      <w:r>
        <w:t>4.1 Architecture Pattern</w:t>
      </w:r>
    </w:p>
    <w:p>
      <w:pPr>
        <w:pStyle w:val="ListBullet"/>
      </w:pPr>
      <w:r>
        <w:t>Frontend: Component-based architecture with React</w:t>
      </w:r>
    </w:p>
    <w:p>
      <w:pPr>
        <w:pStyle w:val="ListBullet"/>
      </w:pPr>
      <w:r>
        <w:t>Backend: MVC (Model-View-Controller) pattern</w:t>
      </w:r>
    </w:p>
    <w:p>
      <w:pPr>
        <w:pStyle w:val="ListBullet"/>
      </w:pPr>
      <w:r>
        <w:t>API: RESTful API design</w:t>
      </w:r>
    </w:p>
    <w:p>
      <w:pPr>
        <w:pStyle w:val="ListBullet"/>
      </w:pPr>
      <w:r>
        <w:t>Authentication: JWT with httpOnly cookies + OAuth 2.0</w:t>
      </w:r>
    </w:p>
    <w:p>
      <w:pPr>
        <w:pStyle w:val="ListBullet"/>
      </w:pPr>
      <w:r>
        <w:t>State Management: React Context API (DarkModeContext, AuthContext)</w:t>
      </w:r>
    </w:p>
    <w:p>
      <w:pPr>
        <w:pStyle w:val="Heading2"/>
      </w:pPr>
      <w:r>
        <w:t>4.2 Data Models</w:t>
      </w:r>
    </w:p>
    <w:p>
      <w:r>
        <w:t>User Model:</w:t>
      </w:r>
    </w:p>
    <w:p>
      <w:pPr>
        <w:pStyle w:val="ListBullet2"/>
      </w:pPr>
      <w:r>
        <w:t>name, email, password (hashed)</w:t>
      </w:r>
    </w:p>
    <w:p>
      <w:pPr>
        <w:pStyle w:val="ListBullet2"/>
      </w:pPr>
      <w:r>
        <w:t>googleId, profilePicture</w:t>
      </w:r>
    </w:p>
    <w:p>
      <w:pPr>
        <w:pStyle w:val="ListBullet2"/>
      </w:pPr>
      <w:r>
        <w:t>authProvider (local/google/both)</w:t>
      </w:r>
    </w:p>
    <w:p>
      <w:pPr>
        <w:pStyle w:val="ListBullet2"/>
      </w:pPr>
      <w:r>
        <w:t>refreshTokens array</w:t>
      </w:r>
    </w:p>
    <w:p>
      <w:pPr>
        <w:pStyle w:val="ListBullet2"/>
      </w:pPr>
      <w:r>
        <w:t>timestamps</w:t>
      </w:r>
    </w:p>
    <w:p>
      <w:r>
        <w:t>Prescription Model:</w:t>
      </w:r>
    </w:p>
    <w:p>
      <w:pPr>
        <w:pStyle w:val="ListBullet2"/>
      </w:pPr>
      <w:r>
        <w:t>originalText (OCR result)</w:t>
      </w:r>
    </w:p>
    <w:p>
      <w:pPr>
        <w:pStyle w:val="ListBullet2"/>
      </w:pPr>
      <w:r>
        <w:t>simplifiedAnalysis (medicines, warnings, instructions)</w:t>
      </w:r>
    </w:p>
    <w:p>
      <w:pPr>
        <w:pStyle w:val="ListBullet2"/>
      </w:pPr>
      <w:r>
        <w:t>imageUrl, originalFilename</w:t>
      </w:r>
    </w:p>
    <w:p>
      <w:pPr>
        <w:pStyle w:val="ListBullet2"/>
      </w:pPr>
      <w:r>
        <w:t>userId reference</w:t>
      </w:r>
    </w:p>
    <w:p>
      <w:pPr>
        <w:pStyle w:val="ListBullet2"/>
      </w:pPr>
      <w:r>
        <w:t>processingStatus</w:t>
      </w:r>
    </w:p>
    <w:p>
      <w:r>
        <w:t>Medical Report Model:</w:t>
      </w:r>
    </w:p>
    <w:p>
      <w:pPr>
        <w:pStyle w:val="ListBullet2"/>
      </w:pPr>
      <w:r>
        <w:t>reportType (blood_test/radiology/pathology)</w:t>
      </w:r>
    </w:p>
    <w:p>
      <w:pPr>
        <w:pStyle w:val="ListBullet2"/>
      </w:pPr>
      <w:r>
        <w:t>analysisDepth (simple/detailed/educational)</w:t>
      </w:r>
    </w:p>
    <w:p>
      <w:pPr>
        <w:pStyle w:val="ListBullet2"/>
      </w:pPr>
      <w:r>
        <w:t>analysis (polymorphic based on type)</w:t>
      </w:r>
    </w:p>
    <w:p>
      <w:pPr>
        <w:pStyle w:val="ListBullet2"/>
      </w:pPr>
      <w:r>
        <w:t>bloodTestResults, radiologyFindings, pathologyFindings</w:t>
      </w:r>
    </w:p>
    <w:p>
      <w:pPr>
        <w:pStyle w:val="ListBullet2"/>
      </w:pPr>
      <w:r>
        <w:t>possibleConditions with likelihood</w:t>
      </w:r>
    </w:p>
    <w:p>
      <w:r>
        <w:t>OTC Consultation Model:</w:t>
      </w:r>
    </w:p>
    <w:p>
      <w:pPr>
        <w:pStyle w:val="ListBullet2"/>
      </w:pPr>
      <w:r>
        <w:t>symptomType (14+ predefined types)</w:t>
      </w:r>
    </w:p>
    <w:p>
      <w:pPr>
        <w:pStyle w:val="ListBullet2"/>
      </w:pPr>
      <w:r>
        <w:t>ageGroup (infant/child/teen/adult/senior)</w:t>
      </w:r>
    </w:p>
    <w:p>
      <w:pPr>
        <w:pStyle w:val="ListBullet2"/>
      </w:pPr>
      <w:r>
        <w:t>suggestions (medicines, homeRemedies, whenToSeeDoctor)</w:t>
      </w:r>
    </w:p>
    <w:p>
      <w:pPr>
        <w:pStyle w:val="ListBullet2"/>
      </w:pPr>
      <w:r>
        <w:t>medicalDisclaimer</w:t>
      </w:r>
    </w:p>
    <w:p>
      <w:r>
        <w:br w:type="page"/>
      </w:r>
    </w:p>
    <w:p>
      <w:pPr>
        <w:pStyle w:val="Heading1"/>
      </w:pPr>
      <w:r>
        <w:t>5. KEY WORKFLOWS</w:t>
      </w:r>
    </w:p>
    <w:p>
      <w:pPr>
        <w:pStyle w:val="Heading2"/>
      </w:pPr>
      <w:r>
        <w:t>5.1 Prescription Analysis Workflow</w:t>
      </w:r>
    </w:p>
    <w:p>
      <w:pPr>
        <w:pStyle w:val="ListNumber"/>
      </w:pPr>
      <w:r>
        <w:t>1. User uploads prescription image via drag-and-drop</w:t>
      </w:r>
    </w:p>
    <w:p>
      <w:pPr>
        <w:pStyle w:val="ListNumber"/>
      </w:pPr>
      <w:r>
        <w:t>2. Frontend validates file (type, size &lt; 5MB)</w:t>
      </w:r>
    </w:p>
    <w:p>
      <w:pPr>
        <w:pStyle w:val="ListNumber"/>
      </w:pPr>
      <w:r>
        <w:t>3. Backend receives image via Multer</w:t>
      </w:r>
    </w:p>
    <w:p>
      <w:pPr>
        <w:pStyle w:val="ListNumber"/>
      </w:pPr>
      <w:r>
        <w:t>4. Gemini Vision API analyzes image directly (no OCR needed)</w:t>
      </w:r>
    </w:p>
    <w:p>
      <w:pPr>
        <w:pStyle w:val="ListNumber"/>
      </w:pPr>
      <w:r>
        <w:t>5. AI extracts medicines, dosages, warnings, instructions</w:t>
      </w:r>
    </w:p>
    <w:p>
      <w:pPr>
        <w:pStyle w:val="ListNumber"/>
      </w:pPr>
      <w:r>
        <w:t>6. Structured data saved to MongoDB</w:t>
      </w:r>
    </w:p>
    <w:p>
      <w:pPr>
        <w:pStyle w:val="ListNumber"/>
      </w:pPr>
      <w:r>
        <w:t>7. Response sent to frontend with analysis</w:t>
      </w:r>
    </w:p>
    <w:p>
      <w:pPr>
        <w:pStyle w:val="ListNumber"/>
      </w:pPr>
      <w:r>
        <w:t>8. User views simplified prescription with all details</w:t>
      </w:r>
    </w:p>
    <w:p>
      <w:pPr>
        <w:pStyle w:val="Heading2"/>
      </w:pPr>
      <w:r>
        <w:t>5.2 Authentication Flow</w:t>
      </w:r>
    </w:p>
    <w:p>
      <w:pPr>
        <w:pStyle w:val="ListNumber"/>
      </w:pPr>
      <w:r>
        <w:t>1. User chooses Google OAuth or Email/Password</w:t>
      </w:r>
    </w:p>
    <w:p>
      <w:pPr>
        <w:pStyle w:val="ListNumber"/>
      </w:pPr>
      <w:r>
        <w:t>2. Google OAuth: Redirect to Google → Callback → JWT token</w:t>
      </w:r>
    </w:p>
    <w:p>
      <w:pPr>
        <w:pStyle w:val="ListNumber"/>
      </w:pPr>
      <w:r>
        <w:t>3. Email/Password: Validate credentials → Hash password → JWT token</w:t>
      </w:r>
    </w:p>
    <w:p>
      <w:pPr>
        <w:pStyle w:val="ListNumber"/>
      </w:pPr>
      <w:r>
        <w:t>4. JWT stored in httpOnly cookie + localStorage</w:t>
      </w:r>
    </w:p>
    <w:p>
      <w:pPr>
        <w:pStyle w:val="ListNumber"/>
      </w:pPr>
      <w:r>
        <w:t>5. Protected routes check JWT validity</w:t>
      </w:r>
    </w:p>
    <w:p>
      <w:pPr>
        <w:pStyle w:val="ListNumber"/>
      </w:pPr>
      <w:r>
        <w:t>6. Refresh token mechanism for session management</w:t>
      </w:r>
    </w:p>
    <w:p>
      <w:r>
        <w:br w:type="page"/>
      </w:r>
    </w:p>
    <w:p>
      <w:pPr>
        <w:pStyle w:val="Heading1"/>
      </w:pPr>
      <w:r>
        <w:t>6. SECURITY FEATURES</w:t>
      </w:r>
    </w:p>
    <w:p>
      <w:pPr>
        <w:pStyle w:val="ListBullet"/>
      </w:pPr>
      <w:r>
        <w:t>Rate limiting (100 requests per 15 minutes per IP)</w:t>
      </w:r>
    </w:p>
    <w:p>
      <w:pPr>
        <w:pStyle w:val="ListBullet"/>
      </w:pPr>
      <w:r>
        <w:t>CORS configuration for specific origins</w:t>
      </w:r>
    </w:p>
    <w:p>
      <w:pPr>
        <w:pStyle w:val="ListBullet"/>
      </w:pPr>
      <w:r>
        <w:t>Helmet security headers</w:t>
      </w:r>
    </w:p>
    <w:p>
      <w:pPr>
        <w:pStyle w:val="ListBullet"/>
      </w:pPr>
      <w:r>
        <w:t>JWT-based authentication with httpOnly cookies</w:t>
      </w:r>
    </w:p>
    <w:p>
      <w:pPr>
        <w:pStyle w:val="ListBullet"/>
      </w:pPr>
      <w:r>
        <w:t>Password hashing with bcryptjs (10 salt rounds)</w:t>
      </w:r>
    </w:p>
    <w:p>
      <w:pPr>
        <w:pStyle w:val="ListBullet"/>
      </w:pPr>
      <w:r>
        <w:t>File upload validation (type, size, content)</w:t>
      </w:r>
    </w:p>
    <w:p>
      <w:pPr>
        <w:pStyle w:val="ListBullet"/>
      </w:pPr>
      <w:r>
        <w:t>Input validation with express-validator</w:t>
      </w:r>
    </w:p>
    <w:p>
      <w:pPr>
        <w:pStyle w:val="ListBullet"/>
      </w:pPr>
      <w:r>
        <w:t>MongoDB injection prevention via Mongoose</w:t>
      </w:r>
    </w:p>
    <w:p>
      <w:pPr>
        <w:pStyle w:val="ListBullet"/>
      </w:pPr>
      <w:r>
        <w:t>Trust proxy configuration for Render deployment</w:t>
      </w:r>
    </w:p>
    <w:p>
      <w:pPr>
        <w:pStyle w:val="Heading1"/>
      </w:pPr>
      <w:r>
        <w:t>7. DEPLOYMENT</w:t>
      </w:r>
    </w:p>
    <w:p>
      <w:pPr>
        <w:pStyle w:val="ListBullet"/>
      </w:pPr>
      <w:r>
        <w:t>Frontend: Vercel (with preview deployments)</w:t>
      </w:r>
    </w:p>
    <w:p>
      <w:pPr>
        <w:pStyle w:val="ListBullet"/>
      </w:pPr>
      <w:r>
        <w:t>Backend: Render</w:t>
      </w:r>
    </w:p>
    <w:p>
      <w:pPr>
        <w:pStyle w:val="ListBullet"/>
      </w:pPr>
      <w:r>
        <w:t>Database: MongoDB Atlas</w:t>
      </w:r>
    </w:p>
    <w:p>
      <w:pPr>
        <w:pStyle w:val="ListBullet"/>
      </w:pPr>
      <w:r>
        <w:t>Environment: Production-ready with proper CORS</w:t>
      </w:r>
    </w:p>
    <w:p>
      <w:pPr>
        <w:pStyle w:val="ListBullet"/>
      </w:pPr>
      <w:r>
        <w:t>Cross-domain authentication handling</w:t>
      </w:r>
    </w:p>
    <w:p>
      <w:pPr>
        <w:pStyle w:val="ListBullet"/>
      </w:pPr>
      <w:r>
        <w:t>Environment variables for sensitive data</w:t>
      </w:r>
    </w:p>
    <w:p>
      <w:r>
        <w:br w:type="page"/>
      </w:r>
    </w:p>
    <w:p>
      <w:pPr>
        <w:pStyle w:val="Heading1"/>
      </w:pPr>
      <w:r>
        <w:t>8. PRESENTATION TALKING POINTS</w:t>
      </w:r>
    </w:p>
    <w:p>
      <w:pPr>
        <w:pStyle w:val="Heading2"/>
      </w:pPr>
      <w:r>
        <w:t>Opening (1-2 minutes)</w:t>
      </w:r>
    </w:p>
    <w:p>
      <w:pPr>
        <w:pStyle w:val="ListBullet"/>
      </w:pPr>
      <w:r>
        <w:t>Problem Statement:</w:t>
      </w:r>
    </w:p>
    <w:p>
      <w:pPr>
        <w:pStyle w:val="ListBullet2"/>
      </w:pPr>
      <w:r>
        <w:t>Medical prescriptions and reports are often filled with complex jargon that patients struggle to understand. This leads to medication errors, improper disposal, and unnecessary anxiety.</w:t>
      </w:r>
    </w:p>
    <w:p>
      <w:pPr>
        <w:pStyle w:val="ListBullet"/>
      </w:pPr>
      <w:r>
        <w:t>Solution:</w:t>
      </w:r>
    </w:p>
    <w:p>
      <w:pPr>
        <w:pStyle w:val="ListBullet2"/>
      </w:pPr>
      <w:r>
        <w:t>HealNet uses AI to bridge the gap between medical professionals and patients, making healthcare information accessible to everyone.</w:t>
      </w:r>
    </w:p>
    <w:p>
      <w:pPr>
        <w:pStyle w:val="Heading2"/>
      </w:pPr>
      <w:r>
        <w:t>Demo Flow (5-7 minutes)</w:t>
      </w:r>
    </w:p>
    <w:p>
      <w:pPr>
        <w:pStyle w:val="ListNumber"/>
      </w:pPr>
      <w:r>
        <w:t>1. Show homepage with glassmorphism design</w:t>
      </w:r>
    </w:p>
    <w:p>
      <w:pPr>
        <w:pStyle w:val="ListNumber"/>
      </w:pPr>
      <w:r>
        <w:t>2. Upload a sample prescription → Show OCR + AI analysis</w:t>
      </w:r>
    </w:p>
    <w:p>
      <w:pPr>
        <w:pStyle w:val="ListNumber"/>
      </w:pPr>
      <w:r>
        <w:t>3. Navigate to Medical Reports → Upload blood test → Show detailed analysis</w:t>
      </w:r>
    </w:p>
    <w:p>
      <w:pPr>
        <w:pStyle w:val="ListNumber"/>
      </w:pPr>
      <w:r>
        <w:t>4. Go to OTC Consultation → Select "headache" → Show recommendations</w:t>
      </w:r>
    </w:p>
    <w:p>
      <w:pPr>
        <w:pStyle w:val="ListNumber"/>
      </w:pPr>
      <w:r>
        <w:t>5. Open Medicine Disposal → Show map with nearby locations</w:t>
      </w:r>
    </w:p>
    <w:p>
      <w:pPr>
        <w:pStyle w:val="ListNumber"/>
      </w:pPr>
      <w:r>
        <w:t>6. Show History page with all past analyses</w:t>
      </w:r>
    </w:p>
    <w:p>
      <w:pPr>
        <w:pStyle w:val="ListNumber"/>
      </w:pPr>
      <w:r>
        <w:t>7. Demonstrate Google OAuth login</w:t>
      </w:r>
    </w:p>
    <w:p>
      <w:pPr>
        <w:pStyle w:val="Heading2"/>
      </w:pPr>
      <w:r>
        <w:t>Technical Highlights (2-3 minutes)</w:t>
      </w:r>
    </w:p>
    <w:p>
      <w:pPr>
        <w:pStyle w:val="ListBullet"/>
      </w:pPr>
      <w:r>
        <w:t>AI-Powered: Google Gemini Vision API for direct image analysis</w:t>
      </w:r>
    </w:p>
    <w:p>
      <w:pPr>
        <w:pStyle w:val="ListBullet"/>
      </w:pPr>
      <w:r>
        <w:t>Modern Stack: React 19, Vite, Tailwind CSS, Node.js, MongoDB</w:t>
      </w:r>
    </w:p>
    <w:p>
      <w:pPr>
        <w:pStyle w:val="ListBullet"/>
      </w:pPr>
      <w:r>
        <w:t>Security: JWT authentication, rate limiting, input validation</w:t>
      </w:r>
    </w:p>
    <w:p>
      <w:pPr>
        <w:pStyle w:val="ListBullet"/>
      </w:pPr>
      <w:r>
        <w:t>User Experience: Glassmorphism UI, smooth animations, responsive design</w:t>
      </w:r>
    </w:p>
    <w:p>
      <w:pPr>
        <w:pStyle w:val="ListBullet"/>
      </w:pPr>
      <w:r>
        <w:t>Scalability: RESTful API, MongoDB indexing, optimized queries</w:t>
      </w:r>
    </w:p>
    <w:p>
      <w:pPr>
        <w:pStyle w:val="Heading2"/>
      </w:pPr>
      <w:r>
        <w:t>Unique Features (1-2 minutes)</w:t>
      </w:r>
    </w:p>
    <w:p>
      <w:pPr>
        <w:pStyle w:val="ListBullet"/>
      </w:pPr>
      <w:r>
        <w:t>Direct image analysis with Gemini Vision (no separate OCR step)</w:t>
      </w:r>
    </w:p>
    <w:p>
      <w:pPr>
        <w:pStyle w:val="ListBullet"/>
      </w:pPr>
      <w:r>
        <w:t>Customizable analysis depth for medical reports</w:t>
      </w:r>
    </w:p>
    <w:p>
      <w:pPr>
        <w:pStyle w:val="ListBullet"/>
      </w:pPr>
      <w:r>
        <w:t>Age-specific OTC recommendations</w:t>
      </w:r>
    </w:p>
    <w:p>
      <w:pPr>
        <w:pStyle w:val="ListBullet"/>
      </w:pPr>
      <w:r>
        <w:t>Interactive medicine disposal map with real-time locations</w:t>
      </w:r>
    </w:p>
    <w:p>
      <w:pPr>
        <w:pStyle w:val="ListBullet"/>
      </w:pPr>
      <w:r>
        <w:t>Complete history tracking for all analysis types</w:t>
      </w:r>
    </w:p>
    <w:p>
      <w:pPr>
        <w:pStyle w:val="ListBullet"/>
      </w:pPr>
      <w:r>
        <w:t>Dark mode support throughout the application</w:t>
      </w:r>
    </w:p>
    <w:p>
      <w:pPr>
        <w:pStyle w:val="Heading2"/>
      </w:pPr>
      <w:r>
        <w:t>Impact &amp; Use Cases (1-2 minutes)</w:t>
      </w:r>
    </w:p>
    <w:p>
      <w:pPr>
        <w:pStyle w:val="ListBullet"/>
      </w:pPr>
      <w:r>
        <w:t>Patients: Better understand prescriptions, reduce medication errors</w:t>
      </w:r>
    </w:p>
    <w:p>
      <w:pPr>
        <w:pStyle w:val="ListBullet"/>
      </w:pPr>
      <w:r>
        <w:t>Elderly: Simplified medical information in plain language</w:t>
      </w:r>
    </w:p>
    <w:p>
      <w:pPr>
        <w:pStyle w:val="ListBullet"/>
      </w:pPr>
      <w:r>
        <w:t>Parents: Safe OTC recommendations for children</w:t>
      </w:r>
    </w:p>
    <w:p>
      <w:pPr>
        <w:pStyle w:val="ListBullet"/>
      </w:pPr>
      <w:r>
        <w:t>Environment: Proper medicine disposal reduces pollution</w:t>
      </w:r>
    </w:p>
    <w:p>
      <w:pPr>
        <w:pStyle w:val="ListBullet"/>
      </w:pPr>
      <w:r>
        <w:t>Healthcare: Reduces burden on pharmacists for basic queries</w:t>
      </w:r>
    </w:p>
    <w:p>
      <w:pPr>
        <w:pStyle w:val="Heading2"/>
      </w:pPr>
      <w:r>
        <w:t>Future Enhancements (1 minute)</w:t>
      </w:r>
    </w:p>
    <w:p>
      <w:pPr>
        <w:pStyle w:val="ListBullet"/>
      </w:pPr>
      <w:r>
        <w:t>Multi-language support (Hindi, Spanish, etc.)</w:t>
      </w:r>
    </w:p>
    <w:p>
      <w:pPr>
        <w:pStyle w:val="ListBullet"/>
      </w:pPr>
      <w:r>
        <w:t>Voice input for symptoms</w:t>
      </w:r>
    </w:p>
    <w:p>
      <w:pPr>
        <w:pStyle w:val="ListBullet"/>
      </w:pPr>
      <w:r>
        <w:t>Drug interaction checker</w:t>
      </w:r>
    </w:p>
    <w:p>
      <w:pPr>
        <w:pStyle w:val="ListBullet"/>
      </w:pPr>
      <w:r>
        <w:t>Medication reminders and tracking</w:t>
      </w:r>
    </w:p>
    <w:p>
      <w:pPr>
        <w:pStyle w:val="ListBullet"/>
      </w:pPr>
      <w:r>
        <w:t>Integration with pharmacy APIs for price comparison</w:t>
      </w:r>
    </w:p>
    <w:p>
      <w:pPr>
        <w:pStyle w:val="ListBullet"/>
      </w:pPr>
      <w:r>
        <w:t>Telemedicine consultation booking</w:t>
      </w:r>
    </w:p>
    <w:p>
      <w:r>
        <w:br w:type="page"/>
      </w:r>
    </w:p>
    <w:p>
      <w:pPr>
        <w:pStyle w:val="Heading1"/>
      </w:pPr>
      <w:r>
        <w:t>9. Q&amp;A PREPARATION</w:t>
      </w:r>
    </w:p>
    <w:p>
      <w:pPr>
        <w:pStyle w:val="Heading2"/>
      </w:pPr>
      <w:r>
        <w:t>Expected Questions &amp; Answers:</w:t>
      </w:r>
    </w:p>
    <w:p>
      <w:r>
        <w:t>Q: How accurate is the AI analysis?</w:t>
      </w:r>
    </w:p>
    <w:p>
      <w:pPr>
        <w:pStyle w:val="ListBullet2"/>
      </w:pPr>
      <w:r>
        <w:t>A: We use Google Gemini, a state-of-the-art AI model. However, we include medical disclaimers and recommend consulting healthcare professionals for critical decisions.</w:t>
      </w:r>
    </w:p>
    <w:p>
      <w:r>
        <w:t>Q: Is user data secure?</w:t>
      </w:r>
    </w:p>
    <w:p>
      <w:pPr>
        <w:pStyle w:val="ListBullet2"/>
      </w:pPr>
      <w:r>
        <w:t>A: Yes. We use JWT authentication, password hashing, CORS protection, rate limiting, and store data in MongoDB Atlas with encryption.</w:t>
      </w:r>
    </w:p>
    <w:p>
      <w:r>
        <w:t>Q: Can it handle handwritten prescriptions?</w:t>
      </w:r>
    </w:p>
    <w:p>
      <w:pPr>
        <w:pStyle w:val="ListBullet2"/>
      </w:pPr>
      <w:r>
        <w:t>A: Yes! Gemini Vision API is trained to read both printed and handwritten text, including doctor's handwriting.</w:t>
      </w:r>
    </w:p>
    <w:p>
      <w:r>
        <w:t>Q: What happens if the AI makes a mistake?</w:t>
      </w:r>
    </w:p>
    <w:p>
      <w:pPr>
        <w:pStyle w:val="ListBullet2"/>
      </w:pPr>
      <w:r>
        <w:t>A: We display clear medical disclaimers. The app is designed as an assistive tool, not a replacement for professional medical advice.</w:t>
      </w:r>
    </w:p>
    <w:p>
      <w:r>
        <w:t>Q: How do you handle different types of medical reports?</w:t>
      </w:r>
    </w:p>
    <w:p>
      <w:pPr>
        <w:pStyle w:val="ListBullet2"/>
      </w:pPr>
      <w:r>
        <w:t>A: We have polymorphic data models that adapt based on report type (blood test, radiology, pathology) with specialized analysis for each.</w:t>
      </w:r>
    </w:p>
    <w:p>
      <w:r>
        <w:t>Q: Is the application scalable?</w:t>
      </w:r>
    </w:p>
    <w:p>
      <w:pPr>
        <w:pStyle w:val="ListBullet2"/>
      </w:pPr>
      <w:r>
        <w:t>A: Yes. We use MongoDB for horizontal scaling, implement caching strategies, rate limiting, and the architecture supports microservices migration.</w:t>
      </w:r>
    </w:p>
    <w:p>
      <w:r>
        <w:br w:type="page"/>
      </w:r>
    </w:p>
    <w:p>
      <w:pPr>
        <w:pStyle w:val="Heading1"/>
      </w:pPr>
      <w:r>
        <w:t>10. TECHNICAL DEEP DIVE</w:t>
      </w:r>
    </w:p>
    <w:p>
      <w:pPr>
        <w:pStyle w:val="Heading2"/>
      </w:pPr>
      <w:r>
        <w:t>API Endpoints:</w:t>
      </w:r>
    </w:p>
    <w:p>
      <w:pPr>
        <w:pStyle w:val="ListBullet"/>
      </w:pPr>
      <w:r>
        <w:t>POST /api/auth/register - User registration</w:t>
      </w:r>
    </w:p>
    <w:p>
      <w:pPr>
        <w:pStyle w:val="ListBullet"/>
      </w:pPr>
      <w:r>
        <w:t>POST /api/auth/login - User login</w:t>
      </w:r>
    </w:p>
    <w:p>
      <w:pPr>
        <w:pStyle w:val="ListBullet"/>
      </w:pPr>
      <w:r>
        <w:t>GET /api/auth/google - Google OAuth</w:t>
      </w:r>
    </w:p>
    <w:p>
      <w:pPr>
        <w:pStyle w:val="ListBullet"/>
      </w:pPr>
      <w:r>
        <w:t>POST /api/prescription/upload - Analyze prescription</w:t>
      </w:r>
    </w:p>
    <w:p>
      <w:pPr>
        <w:pStyle w:val="ListBullet"/>
      </w:pPr>
      <w:r>
        <w:t>GET /api/prescription/:id - Get prescription details</w:t>
      </w:r>
    </w:p>
    <w:p>
      <w:pPr>
        <w:pStyle w:val="ListBullet"/>
      </w:pPr>
      <w:r>
        <w:t>POST /api/reports/upload - Analyze medical report</w:t>
      </w:r>
    </w:p>
    <w:p>
      <w:pPr>
        <w:pStyle w:val="ListBullet"/>
      </w:pPr>
      <w:r>
        <w:t>POST /api/otc/consult - Get OTC suggestions</w:t>
      </w:r>
    </w:p>
    <w:p>
      <w:pPr>
        <w:pStyle w:val="ListBullet"/>
      </w:pPr>
      <w:r>
        <w:t>GET /api/history - Get user history</w:t>
      </w:r>
    </w:p>
    <w:p>
      <w:pPr>
        <w:pStyle w:val="Heading2"/>
      </w:pPr>
      <w:r>
        <w:t>Performance Optimizations:</w:t>
      </w:r>
    </w:p>
    <w:p>
      <w:pPr>
        <w:pStyle w:val="ListBullet"/>
      </w:pPr>
      <w:r>
        <w:t>Reduced search radius for map queries (3km)</w:t>
      </w:r>
    </w:p>
    <w:p>
      <w:pPr>
        <w:pStyle w:val="ListBullet"/>
      </w:pPr>
      <w:r>
        <w:t>Limited results to 20 locations max</w:t>
      </w:r>
    </w:p>
    <w:p>
      <w:pPr>
        <w:pStyle w:val="ListBullet"/>
      </w:pPr>
      <w:r>
        <w:t>60-second timeout for external API calls</w:t>
      </w:r>
    </w:p>
    <w:p>
      <w:pPr>
        <w:pStyle w:val="ListBullet"/>
      </w:pPr>
      <w:r>
        <w:t>Optimized bundle size with Vite</w:t>
      </w:r>
    </w:p>
    <w:p>
      <w:pPr>
        <w:pStyle w:val="ListBullet"/>
      </w:pPr>
      <w:r>
        <w:t>MongoDB indexing on frequently queried fields</w:t>
      </w:r>
    </w:p>
    <w:p>
      <w:pPr>
        <w:pStyle w:val="ListBullet"/>
      </w:pPr>
      <w:r>
        <w:t>Lazy loading of components</w:t>
      </w:r>
    </w:p>
    <w:p>
      <w:pPr>
        <w:pStyle w:val="ListBullet"/>
      </w:pPr>
      <w:r>
        <w:t>Image compression before upload</w:t>
      </w:r>
    </w:p>
    <w:p>
      <w:pPr>
        <w:pStyle w:val="Heading2"/>
      </w:pPr>
      <w:r>
        <w:t>Error Handling:</w:t>
      </w:r>
    </w:p>
    <w:p>
      <w:pPr>
        <w:pStyle w:val="ListBullet"/>
      </w:pPr>
      <w:r>
        <w:t>Graceful fallbacks for external API failures</w:t>
      </w:r>
    </w:p>
    <w:p>
      <w:pPr>
        <w:pStyle w:val="ListBullet"/>
      </w:pPr>
      <w:r>
        <w:t>User-friendly error messages</w:t>
      </w:r>
    </w:p>
    <w:p>
      <w:pPr>
        <w:pStyle w:val="ListBullet"/>
      </w:pPr>
      <w:r>
        <w:t>Warning banners instead of blocking errors</w:t>
      </w:r>
    </w:p>
    <w:p>
      <w:pPr>
        <w:pStyle w:val="ListBullet"/>
      </w:pPr>
      <w:r>
        <w:t>Comprehensive logging with Morgan</w:t>
      </w:r>
    </w:p>
    <w:p>
      <w:pPr>
        <w:pStyle w:val="ListBullet"/>
      </w:pPr>
      <w:r>
        <w:t>Global error handler middleware</w:t>
      </w:r>
    </w:p>
    <w:p>
      <w:pPr>
        <w:pStyle w:val="ListBullet"/>
      </w:pPr>
      <w:r>
        <w:t>Validation at both frontend and backend</w:t>
      </w:r>
    </w:p>
    <w:p>
      <w:r>
        <w:br w:type="page"/>
      </w:r>
    </w:p>
    <w:p>
      <w:pPr>
        <w:pStyle w:val="Heading1"/>
      </w:pPr>
      <w:r>
        <w:t>11. PROJECT STATISTICS</w:t>
      </w:r>
    </w:p>
    <w:p>
      <w:pPr>
        <w:pStyle w:val="ListBullet"/>
      </w:pPr>
      <w:r>
        <w:t>Frontend: 45+ React components</w:t>
      </w:r>
    </w:p>
    <w:p>
      <w:pPr>
        <w:pStyle w:val="ListBullet"/>
      </w:pPr>
      <w:r>
        <w:t>Backend: 4 data models, 8+ API routes</w:t>
      </w:r>
    </w:p>
    <w:p>
      <w:pPr>
        <w:pStyle w:val="ListBullet"/>
      </w:pPr>
      <w:r>
        <w:t>Features: 5 major features (Prescription, Reports, OTC, Disposal, History)</w:t>
      </w:r>
    </w:p>
    <w:p>
      <w:pPr>
        <w:pStyle w:val="ListBullet"/>
      </w:pPr>
      <w:r>
        <w:t>Authentication: 2 methods (OAuth, Email/Password)</w:t>
      </w:r>
    </w:p>
    <w:p>
      <w:pPr>
        <w:pStyle w:val="ListBullet"/>
      </w:pPr>
      <w:r>
        <w:t>Supported Symptoms: 14+ common conditions</w:t>
      </w:r>
    </w:p>
    <w:p>
      <w:pPr>
        <w:pStyle w:val="ListBullet"/>
      </w:pPr>
      <w:r>
        <w:t>Age Groups: 5 categories (infant to senior)</w:t>
      </w:r>
    </w:p>
    <w:p>
      <w:pPr>
        <w:pStyle w:val="ListBullet"/>
      </w:pPr>
      <w:r>
        <w:t>Report Types: 3 main types (blood, radiology, pathology)</w:t>
      </w:r>
    </w:p>
    <w:p>
      <w:pPr>
        <w:pStyle w:val="ListBullet"/>
      </w:pPr>
      <w:r>
        <w:t>Analysis Depths: 3 levels (simple, detailed, educational)</w:t>
      </w:r>
    </w:p>
    <w:p>
      <w:pPr>
        <w:pStyle w:val="ListBullet"/>
      </w:pPr>
      <w:r>
        <w:t>Security Measures: 8+ implemented features</w:t>
      </w:r>
    </w:p>
    <w:p>
      <w:pPr>
        <w:pStyle w:val="Heading1"/>
      </w:pPr>
      <w:r>
        <w:t>12. CLOSING POINTS</w:t>
      </w:r>
    </w:p>
    <w:p>
      <w:pPr>
        <w:pStyle w:val="ListBullet"/>
      </w:pPr>
      <w:r>
        <w:t>HealNet democratizes medical information access</w:t>
      </w:r>
    </w:p>
    <w:p>
      <w:pPr>
        <w:pStyle w:val="ListBullet"/>
      </w:pPr>
      <w:r>
        <w:t>Combines cutting-edge AI with practical healthcare needs</w:t>
      </w:r>
    </w:p>
    <w:p>
      <w:pPr>
        <w:pStyle w:val="ListBullet"/>
      </w:pPr>
      <w:r>
        <w:t>Built with modern, scalable technologies</w:t>
      </w:r>
    </w:p>
    <w:p>
      <w:pPr>
        <w:pStyle w:val="ListBullet"/>
      </w:pPr>
      <w:r>
        <w:t>Prioritizes user privacy and data security</w:t>
      </w:r>
    </w:p>
    <w:p>
      <w:pPr>
        <w:pStyle w:val="ListBullet"/>
      </w:pPr>
      <w:r>
        <w:t>Addresses real-world problems: medication errors, improper disposal</w:t>
      </w:r>
    </w:p>
    <w:p>
      <w:pPr>
        <w:pStyle w:val="ListBullet"/>
      </w:pPr>
      <w:r>
        <w:t>Potential for significant healthcare impact</w:t>
      </w:r>
    </w:p>
    <w:p>
      <w:pPr>
        <w:pStyle w:val="ListBullet"/>
      </w:pPr>
      <w:r>
        <w:t>Ready for production deployment</w:t>
      </w:r>
    </w:p>
    <w:p>
      <w:pPr>
        <w:pStyle w:val="ListBullet"/>
      </w:pPr>
      <w:r>
        <w:t>Extensible architecture for future enhancements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